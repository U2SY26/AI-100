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Age of AI: Fact Check Answers</w:t>
      </w:r>
    </w:p>
    <w:p>
      <w:pPr>
        <w:pStyle w:val="Heading2"/>
      </w:pPr>
      <w:r>
        <w:t>1. 적정선은 어디인가?</w:t>
      </w:r>
    </w:p>
    <w:p>
      <w:r>
        <w:t>정답: 카푸치노</w:t>
        <w:br/>
        <w:t>근거: Weta Digital의 엔지니어가 ‘Avatar’와 ‘King Kong’의 얼굴 시뮬레이션 시스템을 설명하며, 컵 위 거품이 보이는 흰색 음료(카푸치노)를 마신다.</w:t>
      </w:r>
    </w:p>
    <w:p>
      <w:pPr>
        <w:pStyle w:val="Heading2"/>
      </w:pPr>
      <w:r>
        <w:t>2. AI를 통한 치유</w:t>
      </w:r>
    </w:p>
    <w:p>
      <w:r>
        <w:t>정답: I love you</w:t>
        <w:br/>
        <w:t>근거: 팀 쇼(Tim Shaw)의 음성 복원 장면에서 ‘I love you’라는 문장이 훈련 데이터에 없었음에도 정확히 인식되어 부모님 앞에서 재생된다.</w:t>
      </w:r>
    </w:p>
    <w:p>
      <w:pPr>
        <w:pStyle w:val="Heading2"/>
      </w:pPr>
      <w:r>
        <w:t>3. AI를 이용해 더 나은 인간 만들기</w:t>
      </w:r>
    </w:p>
    <w:p>
      <w:r>
        <w:t>정답: 12.12</w:t>
        <w:br/>
        <w:t>근거: NASCAR 드라이버 오스틴 딜런의 마지막 피트스톱 장면 자막에 '12.12 seconds'로 표시된다.</w:t>
      </w:r>
    </w:p>
    <w:p>
      <w:pPr>
        <w:pStyle w:val="Heading2"/>
      </w:pPr>
      <w:r>
        <w:t>4. 사랑, 예술 그리고 이야기를 이해하다.</w:t>
      </w:r>
    </w:p>
    <w:p>
      <w:r>
        <w:t>정답: 뮤지션</w:t>
        <w:br/>
        <w:t>근거: 인공지능 로봇 Harmony의 대화 파트너인 배우 Bobo Lee가 'Before acting I was a musician'이라고 밝힌다.</w:t>
      </w:r>
    </w:p>
    <w:p>
      <w:pPr>
        <w:pStyle w:val="Heading2"/>
      </w:pPr>
      <w:r>
        <w:t>5. 로봇이 내 일자리를 빼앗을까?</w:t>
      </w:r>
    </w:p>
    <w:p>
      <w:r>
        <w:t>정답: 미국 아리조나 TuSimple 본사, 캐나다 워털루 대학교</w:t>
        <w:br/>
        <w:t>근거: 영상 전반부에 'TuSimple headquarters in Arizona' 장면, 후반부에 'University of Waterloo autonomous lab'이 등장한다.</w:t>
      </w:r>
    </w:p>
    <w:p>
      <w:pPr>
        <w:pStyle w:val="Heading2"/>
      </w:pPr>
      <w:r>
        <w:t>6. 사랑, 예술 그리고 이야기를 이해하다.</w:t>
      </w:r>
    </w:p>
    <w:p>
      <w:r>
        <w:t>정답: 7</w:t>
        <w:br/>
        <w:t>근거: 얼굴 모션캡처 장면에서 콧등 1 + 양쪽 눈 2 + 눈썹 4 = 7개의 마커가 표시된다.</w:t>
      </w:r>
    </w:p>
    <w:p>
      <w:pPr>
        <w:pStyle w:val="Heading2"/>
      </w:pPr>
      <w:r>
        <w:t>7. AI를 통한 치유</w:t>
      </w:r>
    </w:p>
    <w:p>
      <w:r>
        <w:t>정답: 음성 인식·합성 포괄 / 100,000건 망막 데이터 / 인도 시골 테스트</w:t>
        <w:br/>
        <w:t>근거: Project Euphonia가 음성 인식과 합성을 포괄하며, Google Health 팀이 100,000건의 망막 이미지를 학습하고 인도 시골 지역에서 시험했다.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